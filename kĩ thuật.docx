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TIDO CREATIVE OS — LAYER 1 ENGINEERING SPEC V1.0</w:t>
      </w:r>
    </w:p>
    <w:p>
      <w:r>
        <w:t>Technical implementation specification for Gemini Flash 3.6 Vibecode. Mục tiêu: triển khai Layer 1 thành sản phẩm MVP có thể public thương mại trong 30 ngày, đồng thời giữ kiến trúc mở cho roadmap 1 năm.</w:t>
      </w:r>
    </w:p>
    <w:p>
      <w:pPr>
        <w:pStyle w:val="Heading1"/>
      </w:pPr>
      <w:r>
        <w:t>1. ENGINEERING PRINCIPLES</w:t>
      </w:r>
    </w:p>
    <w:p>
      <w:pPr>
        <w:pStyle w:val="ListBullet"/>
      </w:pPr>
      <w:r>
        <w:t>Schema first: mọi module giao tiếp thông qua contract chuẩn.</w:t>
      </w:r>
    </w:p>
    <w:p>
      <w:pPr>
        <w:pStyle w:val="ListBullet"/>
      </w:pPr>
      <w:r>
        <w:t>Không hard-code ngành Marketing.</w:t>
      </w:r>
    </w:p>
    <w:p>
      <w:pPr>
        <w:pStyle w:val="ListBullet"/>
      </w:pPr>
      <w:r>
        <w:t>Không hard-code prompt.</w:t>
      </w:r>
    </w:p>
    <w:p>
      <w:pPr>
        <w:pStyle w:val="ListBullet"/>
      </w:pPr>
      <w:r>
        <w:t>Không khóa cứng AI provider.</w:t>
      </w:r>
    </w:p>
    <w:p>
      <w:pPr>
        <w:pStyle w:val="ListBullet"/>
      </w:pPr>
      <w:r>
        <w:t>Mọi engine phải có adapter/interface.</w:t>
      </w:r>
    </w:p>
    <w:p>
      <w:pPr>
        <w:pStyle w:val="ListBullet"/>
      </w:pPr>
      <w:r>
        <w:t>Không phá Voice Engine V2 hiện tại.</w:t>
      </w:r>
    </w:p>
    <w:p>
      <w:pPr>
        <w:pStyle w:val="ListBullet"/>
      </w:pPr>
      <w:r>
        <w:t>Knowledge phải nằm ngoài code để cập nhật liên tục.</w:t>
      </w:r>
    </w:p>
    <w:p>
      <w:pPr>
        <w:pStyle w:val="Heading1"/>
      </w:pPr>
      <w:r>
        <w:t>2. TARGET ARCHITECTURE</w:t>
      </w:r>
    </w:p>
    <w:p>
      <w:r>
        <w:br/>
        <w:t>TIDO CREATIVE OS</w:t>
        <w:br/>
        <w:br/>
        <w:t>apps/</w:t>
        <w:br/>
        <w:t xml:space="preserve"> - web: Frontend Studio</w:t>
        <w:br/>
        <w:t xml:space="preserve"> - api: Backend API</w:t>
        <w:br/>
        <w:br/>
        <w:t>services/</w:t>
        <w:br/>
        <w:t xml:space="preserve"> - image-worker</w:t>
        <w:br/>
        <w:t xml:space="preserve"> - voice-worker</w:t>
        <w:br/>
        <w:t xml:space="preserve"> - video-worker</w:t>
        <w:br/>
        <w:t xml:space="preserve"> - composer-worker</w:t>
        <w:br/>
        <w:br/>
        <w:t>packages/</w:t>
        <w:br/>
        <w:t xml:space="preserve"> - contracts</w:t>
        <w:br/>
        <w:t xml:space="preserve"> - schemas</w:t>
        <w:br/>
        <w:t xml:space="preserve"> - knowledge</w:t>
        <w:br/>
        <w:t xml:space="preserve"> - providers</w:t>
        <w:br/>
        <w:br/>
        <w:t>engines/</w:t>
        <w:br/>
        <w:t xml:space="preserve"> - picture-engine</w:t>
        <w:br/>
        <w:t xml:space="preserve"> - voice-engine</w:t>
        <w:br/>
        <w:t xml:space="preserve"> - video-engine</w:t>
        <w:br/>
        <w:t xml:space="preserve"> - composer-engine</w:t>
        <w:br/>
      </w:r>
    </w:p>
    <w:p>
      <w:pPr>
        <w:pStyle w:val="Heading1"/>
      </w:pPr>
      <w:r>
        <w:t>3. CORE DOMAIN MODEL</w:t>
      </w:r>
    </w:p>
    <w:p>
      <w:pPr>
        <w:pStyle w:val="ListBullet"/>
      </w:pPr>
      <w:r>
        <w:t>Workspace: không gian làm việc của user/team.</w:t>
      </w:r>
    </w:p>
    <w:p>
      <w:pPr>
        <w:pStyle w:val="ListBullet"/>
      </w:pPr>
      <w:r>
        <w:t>Project: dự án marketing.</w:t>
      </w:r>
    </w:p>
    <w:p>
      <w:pPr>
        <w:pStyle w:val="ListBullet"/>
      </w:pPr>
      <w:r>
        <w:t>Campaign: chiến dịch.</w:t>
      </w:r>
    </w:p>
    <w:p>
      <w:pPr>
        <w:pStyle w:val="ListBullet"/>
      </w:pPr>
      <w:r>
        <w:t>Scene: đơn vị sản xuất.</w:t>
      </w:r>
    </w:p>
    <w:p>
      <w:pPr>
        <w:pStyle w:val="ListBullet"/>
      </w:pPr>
      <w:r>
        <w:t>Asset: ảnh, voice, video, logo, file.</w:t>
      </w:r>
    </w:p>
    <w:p>
      <w:pPr>
        <w:pStyle w:val="ListBullet"/>
      </w:pPr>
      <w:r>
        <w:t>RenderJob: nhiệm vụ xử lý.</w:t>
      </w:r>
    </w:p>
    <w:p>
      <w:pPr>
        <w:pStyle w:val="Heading1"/>
      </w:pPr>
      <w:r>
        <w:t>4. CREATIVE PROJECT SCHEMA V1</w:t>
      </w:r>
    </w:p>
    <w:p>
      <w:r>
        <w:br/>
        <w:t>Project Schema cần chứa:</w:t>
        <w:br/>
        <w:t>- brand</w:t>
        <w:br/>
        <w:t>- industry</w:t>
        <w:br/>
        <w:t>- objective</w:t>
        <w:br/>
        <w:t>- platform</w:t>
        <w:br/>
        <w:t>- audience</w:t>
        <w:br/>
        <w:t>- budget</w:t>
        <w:br/>
        <w:t>- creative_direction</w:t>
        <w:br/>
        <w:t>- scenes</w:t>
        <w:br/>
        <w:t>- assets</w:t>
        <w:br/>
        <w:t>- render_status</w:t>
        <w:br/>
        <w:br/>
        <w:t>Schema phải hỗ trợ mở rộng SaaS trong tương lai.</w:t>
        <w:br/>
      </w:r>
    </w:p>
    <w:p>
      <w:pPr>
        <w:pStyle w:val="Heading1"/>
      </w:pPr>
      <w:r>
        <w:t>5. SCENE SPECIFICATION</w:t>
      </w:r>
    </w:p>
    <w:p>
      <w:r>
        <w:br/>
        <w:t>Scene là trung tâm kết nối tất cả engine.</w:t>
        <w:br/>
        <w:br/>
        <w:t>Một Scene bao gồm:</w:t>
        <w:br/>
        <w:br/>
        <w:t>visual_direction:</w:t>
        <w:br/>
        <w:t>- style</w:t>
        <w:br/>
        <w:t>- composition</w:t>
        <w:br/>
        <w:t>- camera</w:t>
        <w:br/>
        <w:t>- lighting</w:t>
        <w:br/>
        <w:br/>
        <w:t>voice_direction:</w:t>
        <w:br/>
        <w:t>- emotion</w:t>
        <w:br/>
        <w:t>- role</w:t>
        <w:br/>
        <w:t>- speed</w:t>
        <w:br/>
        <w:t>- audience</w:t>
        <w:br/>
        <w:br/>
        <w:t>motion_direction:</w:t>
        <w:br/>
        <w:t>- movement</w:t>
        <w:br/>
        <w:t>- duration</w:t>
        <w:br/>
        <w:t>- transition</w:t>
        <w:br/>
        <w:br/>
        <w:t>assets:</w:t>
        <w:br/>
        <w:t>- required image</w:t>
        <w:br/>
        <w:t>- required audio</w:t>
        <w:br/>
        <w:t>- required video</w:t>
        <w:br/>
      </w:r>
    </w:p>
    <w:p>
      <w:pPr>
        <w:pStyle w:val="Heading1"/>
      </w:pPr>
      <w:r>
        <w:t>6. AI PRODUCTION COMPOSER ENGINE</w:t>
      </w:r>
    </w:p>
    <w:p>
      <w:r>
        <w:t>Composer đóng vai trò AI Producer.</w:t>
      </w:r>
    </w:p>
    <w:p>
      <w:pPr>
        <w:pStyle w:val="ListBullet"/>
      </w:pPr>
      <w:r>
        <w:t>Nhận Marketing Brief.</w:t>
      </w:r>
    </w:p>
    <w:p>
      <w:pPr>
        <w:pStyle w:val="ListBullet"/>
      </w:pPr>
      <w:r>
        <w:t>Phân tích mục tiêu.</w:t>
      </w:r>
    </w:p>
    <w:p>
      <w:pPr>
        <w:pStyle w:val="ListBullet"/>
      </w:pPr>
      <w:r>
        <w:t>Tạo Creative Direction.</w:t>
      </w:r>
    </w:p>
    <w:p>
      <w:pPr>
        <w:pStyle w:val="ListBullet"/>
      </w:pPr>
      <w:r>
        <w:t>Tạo Storyboard.</w:t>
      </w:r>
    </w:p>
    <w:p>
      <w:pPr>
        <w:pStyle w:val="ListBullet"/>
      </w:pPr>
      <w:r>
        <w:t>Tạo Shot List.</w:t>
      </w:r>
    </w:p>
    <w:p>
      <w:pPr>
        <w:pStyle w:val="ListBullet"/>
      </w:pPr>
      <w:r>
        <w:t>Tạo Asset Requirement.</w:t>
      </w:r>
    </w:p>
    <w:p>
      <w:pPr>
        <w:pStyle w:val="ListBullet"/>
      </w:pPr>
      <w:r>
        <w:t>Điều phối Picture/Voice/Video Engine.</w:t>
      </w:r>
    </w:p>
    <w:p>
      <w:pPr>
        <w:pStyle w:val="Heading1"/>
      </w:pPr>
      <w:r>
        <w:t>7. PICTURE ENGINE V1 SPEC</w:t>
      </w:r>
    </w:p>
    <w:p>
      <w:r>
        <w:br/>
        <w:t>Pipeline:</w:t>
        <w:br/>
        <w:br/>
        <w:t>Creative Brief</w:t>
        <w:br/>
        <w:t xml:space="preserve"> -&gt; Visual Planner</w:t>
        <w:br/>
        <w:t xml:space="preserve"> -&gt; Prompt Compiler</w:t>
        <w:br/>
        <w:t xml:space="preserve"> -&gt; Identity Resolver</w:t>
        <w:br/>
        <w:t xml:space="preserve"> -&gt; Provider Adapter</w:t>
        <w:br/>
        <w:t xml:space="preserve"> -&gt; Image Generation</w:t>
        <w:br/>
        <w:t xml:space="preserve"> -&gt; Quality Check</w:t>
        <w:br/>
        <w:br/>
        <w:t>Provider hiện tại:</w:t>
        <w:br/>
        <w:t>Nano Banana 2.</w:t>
        <w:br/>
        <w:br/>
        <w:t>Kiến trúc phải cho phép thay đổi provider sau này.</w:t>
        <w:br/>
      </w:r>
    </w:p>
    <w:p>
      <w:pPr>
        <w:pStyle w:val="Heading1"/>
      </w:pPr>
      <w:r>
        <w:t>8. PROMPT INTELLIGENCE SYSTEM</w:t>
      </w:r>
    </w:p>
    <w:p>
      <w:pPr>
        <w:pStyle w:val="ListBullet"/>
      </w:pPr>
      <w:r>
        <w:t>Prompt Template.</w:t>
      </w:r>
    </w:p>
    <w:p>
      <w:pPr>
        <w:pStyle w:val="ListBullet"/>
      </w:pPr>
      <w:r>
        <w:t>Technique Card.</w:t>
      </w:r>
    </w:p>
    <w:p>
      <w:pPr>
        <w:pStyle w:val="ListBullet"/>
      </w:pPr>
      <w:r>
        <w:t>Industry Knowledge.</w:t>
      </w:r>
    </w:p>
    <w:p>
      <w:pPr>
        <w:pStyle w:val="ListBullet"/>
      </w:pPr>
      <w:r>
        <w:t>Brand DNA.</w:t>
      </w:r>
    </w:p>
    <w:p>
      <w:pPr>
        <w:pStyle w:val="ListBullet"/>
      </w:pPr>
      <w:r>
        <w:t>Scene Context.</w:t>
      </w:r>
    </w:p>
    <w:p>
      <w:pPr>
        <w:pStyle w:val="ListBullet"/>
      </w:pPr>
      <w:r>
        <w:t>Final Prompt Compiler.</w:t>
      </w:r>
    </w:p>
    <w:p>
      <w:pPr>
        <w:pStyle w:val="Heading1"/>
      </w:pPr>
      <w:r>
        <w:t>9. VOICE ENGINE CONTRACT</w:t>
      </w:r>
    </w:p>
    <w:p>
      <w:r>
        <w:br/>
        <w:t>Voice Engine hiện tại được xem là một service.</w:t>
        <w:br/>
        <w:br/>
        <w:t>Không thay đổi F5-TTS core.</w:t>
        <w:br/>
        <w:br/>
        <w:t>Composer chỉ gửi Voice Direction:</w:t>
        <w:br/>
        <w:br/>
        <w:t>{</w:t>
        <w:br/>
        <w:t>emotion,</w:t>
        <w:br/>
        <w:t>role,</w:t>
        <w:br/>
        <w:t>speed,</w:t>
        <w:br/>
        <w:t>style,</w:t>
        <w:br/>
        <w:t>audience</w:t>
        <w:br/>
        <w:t>}</w:t>
        <w:br/>
        <w:br/>
        <w:t>Voice worker xử lý render.</w:t>
        <w:br/>
      </w:r>
    </w:p>
    <w:p>
      <w:pPr>
        <w:pStyle w:val="Heading1"/>
      </w:pPr>
      <w:r>
        <w:t>10. VIDEO ENGINE CONTRACT</w:t>
      </w:r>
    </w:p>
    <w:p>
      <w:r>
        <w:br/>
        <w:t>Thiết kế adapter:</w:t>
        <w:br/>
        <w:br/>
        <w:t>VideoProviderInterface</w:t>
        <w:br/>
        <w:br/>
        <w:t>Methods:</w:t>
        <w:br/>
        <w:t>- generate()</w:t>
        <w:br/>
        <w:t>- status()</w:t>
        <w:br/>
        <w:t>- estimate_cost()</w:t>
        <w:br/>
        <w:br/>
        <w:t>Provider tương lai:</w:t>
        <w:br/>
        <w:t>- Veo</w:t>
        <w:br/>
        <w:t>- Seedance</w:t>
        <w:br/>
        <w:t>- Kling</w:t>
        <w:br/>
        <w:t>- Runway</w:t>
        <w:br/>
        <w:t>- Grok</w:t>
        <w:br/>
      </w:r>
    </w:p>
    <w:p>
      <w:pPr>
        <w:pStyle w:val="Heading1"/>
      </w:pPr>
      <w:r>
        <w:t>11. KNOWLEDGE BASE STRUCTURE</w:t>
      </w:r>
    </w:p>
    <w:p>
      <w:r>
        <w:br/>
        <w:t>knowledge/</w:t>
        <w:br/>
        <w:br/>
        <w:t>marketing/</w:t>
        <w:br/>
        <w:t xml:space="preserve"> - frameworks</w:t>
        <w:br/>
        <w:t xml:space="preserve"> - hooks</w:t>
        <w:br/>
        <w:t xml:space="preserve"> - cta</w:t>
        <w:br/>
        <w:t xml:space="preserve"> - psychology</w:t>
        <w:br/>
        <w:br/>
        <w:t>visual/</w:t>
        <w:br/>
        <w:t xml:space="preserve"> - camera</w:t>
        <w:br/>
        <w:t xml:space="preserve"> - lens</w:t>
        <w:br/>
        <w:t xml:space="preserve"> - lighting</w:t>
        <w:br/>
        <w:t xml:space="preserve"> - composition</w:t>
        <w:br/>
        <w:br/>
        <w:t>industry/</w:t>
        <w:br/>
        <w:t xml:space="preserve"> - beauty</w:t>
        <w:br/>
        <w:t xml:space="preserve"> - food</w:t>
        <w:br/>
        <w:t xml:space="preserve"> - fashion</w:t>
        <w:br/>
        <w:t xml:space="preserve"> - real_estate</w:t>
        <w:br/>
        <w:t xml:space="preserve"> - education</w:t>
        <w:br/>
        <w:t xml:space="preserve"> - fitness</w:t>
        <w:br/>
      </w:r>
    </w:p>
    <w:p>
      <w:pPr>
        <w:pStyle w:val="Heading1"/>
      </w:pPr>
      <w:r>
        <w:t>12. API CONTRACT V1</w:t>
      </w:r>
    </w:p>
    <w:p>
      <w:pPr>
        <w:pStyle w:val="ListBullet"/>
      </w:pPr>
      <w:r>
        <w:t>POST /projects/create</w:t>
      </w:r>
    </w:p>
    <w:p>
      <w:pPr>
        <w:pStyle w:val="ListBullet"/>
      </w:pPr>
      <w:r>
        <w:t>POST /creative/analyze</w:t>
      </w:r>
    </w:p>
    <w:p>
      <w:pPr>
        <w:pStyle w:val="ListBullet"/>
      </w:pPr>
      <w:r>
        <w:t>POST /render/image</w:t>
      </w:r>
    </w:p>
    <w:p>
      <w:pPr>
        <w:pStyle w:val="ListBullet"/>
      </w:pPr>
      <w:r>
        <w:t>POST /render/voice</w:t>
      </w:r>
    </w:p>
    <w:p>
      <w:pPr>
        <w:pStyle w:val="ListBullet"/>
      </w:pPr>
      <w:r>
        <w:t>POST /render/video</w:t>
      </w:r>
    </w:p>
    <w:p>
      <w:pPr>
        <w:pStyle w:val="ListBullet"/>
      </w:pPr>
      <w:r>
        <w:t>GET /projects/{id}</w:t>
      </w:r>
    </w:p>
    <w:p>
      <w:pPr>
        <w:pStyle w:val="ListBullet"/>
      </w:pPr>
      <w:r>
        <w:t>GET /render/{job_id}</w:t>
      </w:r>
    </w:p>
    <w:p>
      <w:pPr>
        <w:pStyle w:val="Heading1"/>
      </w:pPr>
      <w:r>
        <w:t>13. WORKFLOW STATE MACHINE</w:t>
      </w:r>
    </w:p>
    <w:p>
      <w:r>
        <w:br/>
        <w:t>CREATED</w:t>
        <w:br/>
        <w:t xml:space="preserve"> -&gt; BRIEF_ANALYZED</w:t>
        <w:br/>
        <w:t xml:space="preserve"> -&gt; CREATIVE_READY</w:t>
        <w:br/>
        <w:t xml:space="preserve"> -&gt; ASSET_GENERATING</w:t>
        <w:br/>
        <w:t xml:space="preserve"> -&gt; VOICE_RENDERING</w:t>
        <w:br/>
        <w:t xml:space="preserve"> -&gt; VIDEO_COMPOSING</w:t>
        <w:br/>
        <w:t xml:space="preserve"> -&gt; COMPLETED</w:t>
        <w:br/>
      </w:r>
    </w:p>
    <w:p>
      <w:pPr>
        <w:pStyle w:val="Heading1"/>
      </w:pPr>
      <w:r>
        <w:t>14. LAYER 1 IMPLEMENTATION ORDER</w:t>
      </w:r>
    </w:p>
    <w:p>
      <w:pPr>
        <w:pStyle w:val="ListBullet"/>
      </w:pPr>
      <w:r>
        <w:t>Phase 1: Contracts + schemas.</w:t>
      </w:r>
    </w:p>
    <w:p>
      <w:pPr>
        <w:pStyle w:val="ListBullet"/>
      </w:pPr>
      <w:r>
        <w:t>Phase 2: Project management.</w:t>
      </w:r>
    </w:p>
    <w:p>
      <w:pPr>
        <w:pStyle w:val="ListBullet"/>
      </w:pPr>
      <w:r>
        <w:t>Phase 3: Creative Brief Engine.</w:t>
      </w:r>
    </w:p>
    <w:p>
      <w:pPr>
        <w:pStyle w:val="ListBullet"/>
      </w:pPr>
      <w:r>
        <w:t>Phase 4: Picture Engine productionization.</w:t>
      </w:r>
    </w:p>
    <w:p>
      <w:pPr>
        <w:pStyle w:val="ListBullet"/>
      </w:pPr>
      <w:r>
        <w:t>Phase 5: Voice integration.</w:t>
      </w:r>
    </w:p>
    <w:p>
      <w:pPr>
        <w:pStyle w:val="ListBullet"/>
      </w:pPr>
      <w:r>
        <w:t>Phase 6: Production Composer.</w:t>
      </w:r>
    </w:p>
    <w:p>
      <w:pPr>
        <w:pStyle w:val="ListBullet"/>
      </w:pPr>
      <w:r>
        <w:t>Phase 7: Video Composer MVP.</w:t>
      </w:r>
    </w:p>
    <w:p>
      <w:pPr>
        <w:pStyle w:val="ListBullet"/>
      </w:pPr>
      <w:r>
        <w:t>Phase 8: Testing and public release.</w:t>
      </w:r>
    </w:p>
    <w:p>
      <w:pPr>
        <w:pStyle w:val="Heading1"/>
      </w:pPr>
      <w:r>
        <w:t>15. TEST REQUIREMENTS</w:t>
      </w:r>
    </w:p>
    <w:p>
      <w:pPr>
        <w:pStyle w:val="ListBullet"/>
      </w:pPr>
      <w:r>
        <w:t>API tests.</w:t>
      </w:r>
    </w:p>
    <w:p>
      <w:pPr>
        <w:pStyle w:val="ListBullet"/>
      </w:pPr>
      <w:r>
        <w:t>Schema validation tests.</w:t>
      </w:r>
    </w:p>
    <w:p>
      <w:pPr>
        <w:pStyle w:val="ListBullet"/>
      </w:pPr>
      <w:r>
        <w:t>Render pipeline tests.</w:t>
      </w:r>
    </w:p>
    <w:p>
      <w:pPr>
        <w:pStyle w:val="ListBullet"/>
      </w:pPr>
      <w:r>
        <w:t>Marketing quality tests.</w:t>
      </w:r>
    </w:p>
    <w:p>
      <w:pPr>
        <w:pStyle w:val="ListBullet"/>
      </w:pPr>
      <w:r>
        <w:t>Multi-industry tests.</w:t>
      </w:r>
    </w:p>
    <w:p>
      <w:pPr>
        <w:pStyle w:val="ListBullet"/>
      </w:pPr>
      <w:r>
        <w:t>Provider failure handling tests.</w:t>
      </w:r>
    </w:p>
    <w:p>
      <w:pPr>
        <w:pStyle w:val="Heading1"/>
      </w:pPr>
      <w:r>
        <w:t>16. DEFINITION OF DONE</w:t>
      </w:r>
    </w:p>
    <w:p>
      <w:pPr>
        <w:pStyle w:val="ListBullet"/>
      </w:pPr>
      <w:r>
        <w:t>User nhập brief và tạo được project.</w:t>
      </w:r>
    </w:p>
    <w:p>
      <w:pPr>
        <w:pStyle w:val="ListBullet"/>
      </w:pPr>
      <w:r>
        <w:t>AI tạo creative direction.</w:t>
      </w:r>
    </w:p>
    <w:p>
      <w:pPr>
        <w:pStyle w:val="ListBullet"/>
      </w:pPr>
      <w:r>
        <w:t>Picture Engine tạo asset.</w:t>
      </w:r>
    </w:p>
    <w:p>
      <w:pPr>
        <w:pStyle w:val="ListBullet"/>
      </w:pPr>
      <w:r>
        <w:t>Voice Engine render voice.</w:t>
      </w:r>
    </w:p>
    <w:p>
      <w:pPr>
        <w:pStyle w:val="ListBullet"/>
      </w:pPr>
      <w:r>
        <w:t>Composer tạo production plan.</w:t>
      </w:r>
    </w:p>
    <w:p>
      <w:pPr>
        <w:pStyle w:val="ListBullet"/>
      </w:pPr>
      <w:r>
        <w:t>Có demo end-to-end.</w:t>
      </w:r>
    </w:p>
    <w:p>
      <w:pPr>
        <w:pStyle w:val="ListBullet"/>
      </w:pPr>
      <w:r>
        <w:t>Không ảnh hưởng hệ thống cũ.</w:t>
      </w:r>
    </w:p>
    <w:p>
      <w:pPr>
        <w:pStyle w:val="Heading1"/>
      </w:pPr>
      <w:r>
        <w:t>17. GEMINI FLASH 3.6 BUILD RULES</w:t>
      </w:r>
    </w:p>
    <w:p>
      <w:pPr>
        <w:pStyle w:val="ListBullet"/>
      </w:pPr>
      <w:r>
        <w:t>Trước khi code phải audit repo.</w:t>
      </w:r>
    </w:p>
    <w:p>
      <w:pPr>
        <w:pStyle w:val="ListBullet"/>
      </w:pPr>
      <w:r>
        <w:t>Không rewrite toàn bộ hệ thống.</w:t>
      </w:r>
    </w:p>
    <w:p>
      <w:pPr>
        <w:pStyle w:val="ListBullet"/>
      </w:pPr>
      <w:r>
        <w:t>Ưu tiên incremental development.</w:t>
      </w:r>
    </w:p>
    <w:p>
      <w:pPr>
        <w:pStyle w:val="ListBullet"/>
      </w:pPr>
      <w:r>
        <w:t>Mỗi module phải có test.</w:t>
      </w:r>
    </w:p>
    <w:p>
      <w:pPr>
        <w:pStyle w:val="ListBullet"/>
      </w:pPr>
      <w:r>
        <w:t>Mỗi thay đổi phải ghi log.</w:t>
      </w:r>
    </w:p>
    <w:p>
      <w:pPr>
        <w:pStyle w:val="ListBullet"/>
      </w:pPr>
      <w:r>
        <w:t>Giữ backward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